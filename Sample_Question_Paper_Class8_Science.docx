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SCHOOL NAME: Sample Public School</w:t>
      </w:r>
    </w:p>
    <w:p>
      <w:pPr>
        <w:jc w:val="center"/>
      </w:pPr>
      <w:r>
        <w:rPr>
          <w:b/>
        </w:rPr>
        <w:t>EXAM NAME: Mid-Term Examination 2026</w:t>
      </w:r>
    </w:p>
    <w:p>
      <w:pPr>
        <w:jc w:val="center"/>
      </w:pPr>
      <w:r>
        <w:rPr>
          <w:b/>
          <w:sz w:val="28"/>
        </w:rPr>
        <w:t>QUESTION PAPER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Subject: Science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90 Minutes</w:t>
            </w:r>
          </w:p>
        </w:tc>
        <w:tc>
          <w:tcPr>
            <w:tcW w:type="dxa" w:w="2880"/>
          </w:tcPr>
          <w:p>
            <w:r>
              <w:t>Total Marks: 50</w:t>
            </w:r>
          </w:p>
        </w:tc>
      </w:tr>
      <w:tr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Date: __________</w:t>
            </w:r>
          </w:p>
        </w:tc>
      </w:tr>
    </w:tbl>
    <w:p/>
    <w:p>
      <w:r>
        <w:rPr>
          <w:b/>
        </w:rPr>
        <w:t>Instructions:</w:t>
      </w:r>
    </w:p>
    <w:p>
      <w:pPr>
        <w:pStyle w:val="ListNumber"/>
      </w:pPr>
      <w:r>
        <w:t>Attempt all questions.</w:t>
      </w:r>
    </w:p>
    <w:p>
      <w:pPr>
        <w:pStyle w:val="ListNumber"/>
      </w:pPr>
      <w:r>
        <w:t>Read each question carefully before answering.</w:t>
      </w:r>
    </w:p>
    <w:p>
      <w:pPr>
        <w:pStyle w:val="ListNumber"/>
      </w:pPr>
      <w:r>
        <w:t>Write neat and complete answers.</w:t>
      </w:r>
    </w:p>
    <w:p>
      <w:pPr>
        <w:pStyle w:val="ListNumber"/>
      </w:pPr>
      <w:r>
        <w:t>MCQs carry 1 mark each.</w:t>
      </w:r>
    </w:p>
    <w:p>
      <w:pPr>
        <w:pStyle w:val="ListNumber"/>
      </w:pPr>
      <w:r>
        <w:t>Show working where required.</w:t>
      </w:r>
    </w:p>
    <w:p/>
    <w:p>
      <w:r>
        <w:rPr>
          <w:b/>
        </w:rPr>
        <w:t>Section A: Multiple Choice Questions (10 Marks)</w:t>
      </w:r>
    </w:p>
    <w:p>
      <w:r>
        <w:t>1. The process by which green plants make food is called:</w:t>
      </w:r>
    </w:p>
    <w:p>
      <w:r>
        <w:t xml:space="preserve">   A) Respiration</w:t>
      </w:r>
    </w:p>
    <w:p>
      <w:r>
        <w:t xml:space="preserve">   B) Photosynthesis</w:t>
      </w:r>
    </w:p>
    <w:p>
      <w:r>
        <w:t xml:space="preserve">   C) Digestion</w:t>
      </w:r>
    </w:p>
    <w:p>
      <w:r>
        <w:t xml:space="preserve">   D) Transpiration</w:t>
      </w:r>
    </w:p>
    <w:p>
      <w:r>
        <w:t>2. The unit of force is:</w:t>
      </w:r>
    </w:p>
    <w:p>
      <w:r>
        <w:t xml:space="preserve">   A) Joule</w:t>
      </w:r>
    </w:p>
    <w:p>
      <w:r>
        <w:t xml:space="preserve">   B) Watt</w:t>
      </w:r>
    </w:p>
    <w:p>
      <w:r>
        <w:t xml:space="preserve">   C) Newton</w:t>
      </w:r>
    </w:p>
    <w:p>
      <w:r>
        <w:t xml:space="preserve">   D) Pascal</w:t>
      </w:r>
    </w:p>
    <w:p>
      <w:r>
        <w:t>3. Boiling of water is a change from:</w:t>
      </w:r>
    </w:p>
    <w:p>
      <w:r>
        <w:t xml:space="preserve">   A) Gas to liquid</w:t>
      </w:r>
    </w:p>
    <w:p>
      <w:r>
        <w:t xml:space="preserve">   B) Solid to liquid</w:t>
      </w:r>
    </w:p>
    <w:p>
      <w:r>
        <w:t xml:space="preserve">   C) Liquid to gas</w:t>
      </w:r>
    </w:p>
    <w:p>
      <w:r>
        <w:t xml:space="preserve">   D) Solid to gas</w:t>
      </w:r>
    </w:p>
    <w:p>
      <w:r>
        <w:t>4. Which organ pumps blood in the human body?</w:t>
      </w:r>
    </w:p>
    <w:p>
      <w:r>
        <w:t xml:space="preserve">   A) Lungs</w:t>
      </w:r>
    </w:p>
    <w:p>
      <w:r>
        <w:t xml:space="preserve">   B) Brain</w:t>
      </w:r>
    </w:p>
    <w:p>
      <w:r>
        <w:t xml:space="preserve">   C) Liver</w:t>
      </w:r>
    </w:p>
    <w:p>
      <w:r>
        <w:t xml:space="preserve">   D) Heart</w:t>
      </w:r>
    </w:p>
    <w:p>
      <w:r>
        <w:t>5. Friction always acts:</w:t>
      </w:r>
    </w:p>
    <w:p>
      <w:r>
        <w:t xml:space="preserve">   A) In the direction of motion</w:t>
      </w:r>
    </w:p>
    <w:p>
      <w:r>
        <w:t xml:space="preserve">   B) Opposite to motion</w:t>
      </w:r>
    </w:p>
    <w:p>
      <w:r>
        <w:t xml:space="preserve">   C) Vertically upward</w:t>
      </w:r>
    </w:p>
    <w:p>
      <w:r>
        <w:t xml:space="preserve">   D) Vertically downward</w:t>
      </w:r>
    </w:p>
    <w:p>
      <w:r>
        <w:t>6. The gas most used in photosynthesis is:</w:t>
      </w:r>
    </w:p>
    <w:p>
      <w:r>
        <w:t xml:space="preserve">   A) Oxygen</w:t>
      </w:r>
    </w:p>
    <w:p>
      <w:r>
        <w:t xml:space="preserve">   B) Nitrogen</w:t>
      </w:r>
    </w:p>
    <w:p>
      <w:r>
        <w:t xml:space="preserve">   C) Carbon dioxide</w:t>
      </w:r>
    </w:p>
    <w:p>
      <w:r>
        <w:t xml:space="preserve">   D) Hydrogen</w:t>
      </w:r>
    </w:p>
    <w:p>
      <w:r>
        <w:t>7. A food chain begins with:</w:t>
      </w:r>
    </w:p>
    <w:p>
      <w:r>
        <w:t xml:space="preserve">   A) Consumers</w:t>
      </w:r>
    </w:p>
    <w:p>
      <w:r>
        <w:t xml:space="preserve">   B) Producers</w:t>
      </w:r>
    </w:p>
    <w:p>
      <w:r>
        <w:t xml:space="preserve">   C) Decomposers</w:t>
      </w:r>
    </w:p>
    <w:p>
      <w:r>
        <w:t xml:space="preserve">   D) Carnivores</w:t>
      </w:r>
    </w:p>
    <w:p>
      <w:r>
        <w:t>8. The SI unit of temperature is:</w:t>
      </w:r>
    </w:p>
    <w:p>
      <w:r>
        <w:t xml:space="preserve">   A) Celsius</w:t>
      </w:r>
    </w:p>
    <w:p>
      <w:r>
        <w:t xml:space="preserve">   B) Fahrenheit</w:t>
      </w:r>
    </w:p>
    <w:p>
      <w:r>
        <w:t xml:space="preserve">   C) Kelvin</w:t>
      </w:r>
    </w:p>
    <w:p>
      <w:r>
        <w:t xml:space="preserve">   D) Joule</w:t>
      </w:r>
    </w:p>
    <w:p>
      <w:r>
        <w:t>9. Which of these is a chemical change?</w:t>
      </w:r>
    </w:p>
    <w:p>
      <w:r>
        <w:t xml:space="preserve">   A) Melting ice</w:t>
      </w:r>
    </w:p>
    <w:p>
      <w:r>
        <w:t xml:space="preserve">   B) Breaking glass</w:t>
      </w:r>
    </w:p>
    <w:p>
      <w:r>
        <w:t xml:space="preserve">   C) Burning paper</w:t>
      </w:r>
    </w:p>
    <w:p>
      <w:r>
        <w:t xml:space="preserve">   D) Dissolving sugar in water</w:t>
      </w:r>
    </w:p>
    <w:p>
      <w:r>
        <w:t>10. The force that pulls objects toward Earth is:</w:t>
      </w:r>
    </w:p>
    <w:p>
      <w:r>
        <w:t xml:space="preserve">   A) Magnetic force</w:t>
      </w:r>
    </w:p>
    <w:p>
      <w:r>
        <w:t xml:space="preserve">   B) Electrostatic force</w:t>
      </w:r>
    </w:p>
    <w:p>
      <w:r>
        <w:t xml:space="preserve">   C) Frictional force</w:t>
      </w:r>
    </w:p>
    <w:p>
      <w:r>
        <w:t xml:space="preserve">   D) Gravitational force</w:t>
      </w:r>
    </w:p>
    <w:p/>
    <w:p>
      <w:r>
        <w:rPr>
          <w:b/>
        </w:rPr>
        <w:t>Section B: Short Questions (20 Marks)</w:t>
      </w:r>
    </w:p>
    <w:p>
      <w:r>
        <w:rPr>
          <w:i/>
        </w:rPr>
        <w:t>(Answer all. Each question carries 4 marks.)</w:t>
      </w:r>
    </w:p>
    <w:p>
      <w:r>
        <w:t>11. Define photosynthesis and write its word equation.</w:t>
      </w:r>
    </w:p>
    <w:p>
      <w:r>
        <w:t>12. Differentiate between physical change and chemical change with one example each.</w:t>
      </w:r>
    </w:p>
    <w:p>
      <w:r>
        <w:t>13. What is friction? Write two advantages and two disadvantages of friction.</w:t>
      </w:r>
    </w:p>
    <w:p>
      <w:r>
        <w:t>14. Explain the role of the heart and blood in transport of substances in the human body.</w:t>
      </w:r>
    </w:p>
    <w:p>
      <w:r>
        <w:t>15. What is a food chain? Construct one food chain from a grassland ecosystem.</w:t>
      </w:r>
    </w:p>
    <w:p/>
    <w:p>
      <w:r>
        <w:rPr>
          <w:b/>
        </w:rPr>
        <w:t>Section C: Long Questions (20 Marks)</w:t>
      </w:r>
    </w:p>
    <w:p>
      <w:r>
        <w:rPr>
          <w:i/>
        </w:rPr>
        <w:t>(Answer all. Each question carries 10 marks.)</w:t>
      </w:r>
    </w:p>
    <w:p>
      <w:r>
        <w:t>16. Explain force and pressure in detail. Include: definition of force, types of force (contact and non-contact), everyday examples, and relationship between force and pressure.</w:t>
      </w:r>
    </w:p>
    <w:p>
      <w:r>
        <w:t>17. Describe the water cycle with a labeled diagram. Include: evaporation, condensation, precipitation, collection, and importance of water cycle in nature.</w:t>
      </w:r>
    </w:p>
    <w:p/>
    <w:p>
      <w:pPr>
        <w:jc w:val="left"/>
      </w:pPr>
      <w:r>
        <w:t>Prepared By: ____________________        Checked By: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